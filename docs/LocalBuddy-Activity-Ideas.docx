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1320"/>
          <w:sz w:val="60"/>
        </w:rPr>
        <w:t>LocalBuddy</w:t>
      </w:r>
      <w:r>
        <w:rPr>
          <w:b/>
          <w:color w:val="D62F2A"/>
          <w:sz w:val="60"/>
        </w:rPr>
        <w:t xml:space="preserve"> — Activity Ideas</w:t>
      </w:r>
    </w:p>
    <w:p>
      <w:pPr>
        <w:spacing w:after="240"/>
      </w:pPr>
      <w:r>
        <w:rPr>
          <w:i/>
          <w:color w:val="6E6E73"/>
          <w:sz w:val="26"/>
        </w:rPr>
        <w:t>300 on-concept experiences for Amsterdam, in three lanes</w:t>
      </w:r>
    </w:p>
    <w:p>
      <w:pPr>
        <w:spacing w:after="160"/>
      </w:pPr>
      <w:r>
        <w:t>LocalBuddy isn’t a catalogue of bookings — it’s a window into how Amsterdammers actually live their week, and a way to be in it with them. Free, open happenings keep the city feeling alive even before anyone pays; the paid experiences are a local’s own version of their city; and the “just hang out” lane is the part no generic booking site has. The three groups below are content buckets you can build the product around.</w:t>
      </w:r>
    </w:p>
    <w:p>
      <w:r>
        <w:rPr>
          <w:i/>
          <w:color w:val="6E6E73"/>
          <w:sz w:val="19"/>
        </w:rPr>
        <w:t>Note: “free experiences” are not yet a backend feature — supporting RSVP-able / info-only free listings is a product addition to plan for.</w:t>
      </w:r>
    </w:p>
    <w:p>
      <w:r>
        <w:br w:type="page"/>
      </w:r>
    </w:p>
    <w:p>
      <w:pPr>
        <w:spacing w:after="40"/>
      </w:pPr>
      <w:r>
        <w:rPr>
          <w:b/>
          <w:color w:val="0C1320"/>
          <w:sz w:val="40"/>
        </w:rPr>
        <w:t>1 · Free &amp; open</w:t>
      </w:r>
      <w:r>
        <w:rPr>
          <w:b/>
          <w:color w:val="D62F2A"/>
          <w:sz w:val="24"/>
        </w:rPr>
        <w:t xml:space="preserve">   ·  Happening all over Amsterdam</w:t>
      </w:r>
    </w:p>
    <w:p>
      <w:pPr>
        <w:spacing w:after="200"/>
      </w:pPr>
      <w:r>
        <w:rPr>
          <w:i/>
          <w:color w:val="6E6E73"/>
          <w:sz w:val="21"/>
        </w:rPr>
        <w:t>Free, open-to-everyone happenings. On the platform they’re either RSVP-able (“I’m going”, so a host knows numbers) or simply surfaced as info (“this is on, come by”). Not a private or shared paid slot — just the city’s living social calendar.</w:t>
      </w:r>
    </w:p>
    <w:p>
      <w:pPr>
        <w:spacing w:after="160"/>
      </w:pPr>
      <w:r>
        <w:rPr>
          <w:b/>
          <w:color w:val="0C1320"/>
          <w:sz w:val="20"/>
        </w:rPr>
        <w:t>100 ideas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1. </w:t>
      </w:r>
      <w:r>
        <w:rPr>
          <w:b/>
        </w:rPr>
        <w:t>Sunday morning canal litter pick-up</w:t>
      </w:r>
      <w:r>
        <w:t xml:space="preserve"> — kayak and grabber crew on the grachten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2. </w:t>
      </w:r>
      <w:r>
        <w:rPr>
          <w:b/>
        </w:rPr>
        <w:t>Free tip walk through the Jordaan</w:t>
      </w:r>
      <w:r>
        <w:t xml:space="preserve"> — local stories, no script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3. </w:t>
      </w:r>
      <w:r>
        <w:rPr>
          <w:b/>
        </w:rPr>
        <w:t>Vondelpark Open-Air Theatre</w:t>
      </w:r>
      <w:r>
        <w:t xml:space="preserve"> — free summer concerts and acrobatics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4. </w:t>
      </w:r>
      <w:r>
        <w:rPr>
          <w:b/>
        </w:rPr>
        <w:t>Dawn chorus birdwatch in the Amsterdamse Bos</w:t>
      </w:r>
      <w:r>
        <w:t xml:space="preserve"> — bring binoculars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5. </w:t>
      </w:r>
      <w:r>
        <w:rPr>
          <w:b/>
        </w:rPr>
        <w:t>NDSM Saturday flea market wander</w:t>
      </w:r>
      <w:r>
        <w:t xml:space="preserve"> — meet at the ferry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6. </w:t>
      </w:r>
      <w:r>
        <w:rPr>
          <w:b/>
        </w:rPr>
        <w:t>Noorderkerk antiques and farmers market</w:t>
      </w:r>
      <w:r>
        <w:t xml:space="preserve"> — early Saturday in the Jordaan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7. </w:t>
      </w:r>
      <w:r>
        <w:rPr>
          <w:b/>
        </w:rPr>
        <w:t>Albert Cuypmarkt slow stroll</w:t>
      </w:r>
      <w:r>
        <w:t xml:space="preserve"> — De Pijp's everyday street life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8. </w:t>
      </w:r>
      <w:r>
        <w:rPr>
          <w:b/>
        </w:rPr>
        <w:t>Westerpark Sunday Market browse</w:t>
      </w:r>
      <w:r>
        <w:t xml:space="preserve"> — makers, vinyl and vintage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9. </w:t>
      </w:r>
      <w:r>
        <w:rPr>
          <w:b/>
        </w:rPr>
        <w:t>Sloterplas sunrise swim crew</w:t>
      </w:r>
      <w:r>
        <w:t xml:space="preserve"> — open-water dip before work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10. </w:t>
      </w:r>
      <w:r>
        <w:rPr>
          <w:b/>
        </w:rPr>
        <w:t>Marineterrein harbour swim meetup</w:t>
      </w:r>
      <w:r>
        <w:t xml:space="preserve"> — city-centre saltwater plunge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11. </w:t>
      </w:r>
      <w:r>
        <w:rPr>
          <w:b/>
        </w:rPr>
        <w:t>Sauna and ice-dip evening at the Marineterrein</w:t>
      </w:r>
      <w:r>
        <w:t xml:space="preserve"> — Nordic winter ritual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12. </w:t>
      </w:r>
      <w:r>
        <w:rPr>
          <w:b/>
        </w:rPr>
        <w:t>Vondelpark social run</w:t>
      </w:r>
      <w:r>
        <w:t xml:space="preserve"> — easy 5k loop, all paces welcome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13. </w:t>
      </w:r>
      <w:r>
        <w:rPr>
          <w:b/>
        </w:rPr>
        <w:t>Sunday gravel-and-canal bike ramble out to Waterland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14. </w:t>
      </w:r>
      <w:r>
        <w:rPr>
          <w:b/>
        </w:rPr>
        <w:t>Friday Night Skate</w:t>
      </w:r>
      <w:r>
        <w:t xml:space="preserve"> — mass rollerblade through the city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15. </w:t>
      </w:r>
      <w:r>
        <w:rPr>
          <w:b/>
        </w:rPr>
        <w:t>Newcomers welcome borrel in Oost</w:t>
      </w:r>
      <w:r>
        <w:t xml:space="preserve"> — coffee for fresh arrivals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16. </w:t>
      </w:r>
      <w:r>
        <w:rPr>
          <w:b/>
        </w:rPr>
        <w:t>Dutch language tafel</w:t>
      </w:r>
      <w:r>
        <w:t xml:space="preserve"> — practise over tea in a Javaplein cafe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17. </w:t>
      </w:r>
      <w:r>
        <w:rPr>
          <w:b/>
        </w:rPr>
        <w:t>Expat-meets-local taalcafe in De Pijp</w:t>
      </w:r>
      <w:r>
        <w:t xml:space="preserve"> — swap languages weekly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18. </w:t>
      </w:r>
      <w:r>
        <w:rPr>
          <w:b/>
        </w:rPr>
        <w:t>Free Rijksmuseum garden wander</w:t>
      </w:r>
      <w:r>
        <w:t xml:space="preserve"> — sculptures and roses, no ticket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19. </w:t>
      </w:r>
      <w:r>
        <w:rPr>
          <w:b/>
        </w:rPr>
        <w:t>First-Wednesday gallery night on the Jordaan art route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20. </w:t>
      </w:r>
      <w:r>
        <w:rPr>
          <w:b/>
        </w:rPr>
        <w:t>NDSM artist studio open day</w:t>
      </w:r>
      <w:r>
        <w:t xml:space="preserve"> — knock on warehouse doors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21. </w:t>
      </w:r>
      <w:r>
        <w:rPr>
          <w:b/>
        </w:rPr>
        <w:t>Free organ recital at the Westerkerk</w:t>
      </w:r>
      <w:r>
        <w:t xml:space="preserve"> — Tuesday lunchtime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22. </w:t>
      </w:r>
      <w:r>
        <w:rPr>
          <w:b/>
        </w:rPr>
        <w:t>Conservatorium student lunch concert</w:t>
      </w:r>
      <w:r>
        <w:t xml:space="preserve"> — free seats, world-class playing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23. </w:t>
      </w:r>
      <w:r>
        <w:rPr>
          <w:b/>
        </w:rPr>
        <w:t>OBA central library rooftop view</w:t>
      </w:r>
      <w:r>
        <w:t xml:space="preserve"> — free panorama over the IJ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24. </w:t>
      </w:r>
      <w:r>
        <w:rPr>
          <w:b/>
        </w:rPr>
        <w:t>Open-mic night at a Westerpark cafe</w:t>
      </w:r>
      <w:r>
        <w:t xml:space="preserve"> — bring a poem or a song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25. </w:t>
      </w:r>
      <w:r>
        <w:rPr>
          <w:b/>
        </w:rPr>
        <w:t>Community potluck in Oostpark</w:t>
      </w:r>
      <w:r>
        <w:t xml:space="preserve"> — bring a dish, share a table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26. </w:t>
      </w:r>
      <w:r>
        <w:rPr>
          <w:b/>
        </w:rPr>
        <w:t>Repair Cafe afternoon</w:t>
      </w:r>
      <w:r>
        <w:t xml:space="preserve"> — fix your bike, toaster or jeans together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27. </w:t>
      </w:r>
      <w:r>
        <w:rPr>
          <w:b/>
        </w:rPr>
        <w:t>Weggeefwinkel give-away shop visit</w:t>
      </w:r>
      <w:r>
        <w:t xml:space="preserve"> — take and leave for free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28. </w:t>
      </w:r>
      <w:r>
        <w:rPr>
          <w:b/>
        </w:rPr>
        <w:t>Buurtmoestuin community garden workday</w:t>
      </w:r>
      <w:r>
        <w:t xml:space="preserve"> — dig, plant, weed together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29. </w:t>
      </w:r>
      <w:r>
        <w:rPr>
          <w:b/>
        </w:rPr>
        <w:t>King's Day vrijmarkt browse</w:t>
      </w:r>
      <w:r>
        <w:t xml:space="preserve"> — kids selling toys on the stoep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30. </w:t>
      </w:r>
      <w:r>
        <w:rPr>
          <w:b/>
        </w:rPr>
        <w:t>King's Night free street music crawl through the Jordaan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31. </w:t>
      </w:r>
      <w:r>
        <w:rPr>
          <w:b/>
        </w:rPr>
        <w:t>Pride canal-side viewing spot</w:t>
      </w:r>
      <w:r>
        <w:t xml:space="preserve"> — watch the boat parade for free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32. </w:t>
      </w:r>
      <w:r>
        <w:rPr>
          <w:b/>
        </w:rPr>
        <w:t>Milkshake-free Westerpark queer picnic</w:t>
      </w:r>
      <w:r>
        <w:t xml:space="preserve"> — sunny LGBTQ+ gathering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33. </w:t>
      </w:r>
      <w:r>
        <w:rPr>
          <w:b/>
        </w:rPr>
        <w:t>Amsterdam Light Festival self-guided canal walk</w:t>
      </w:r>
      <w:r>
        <w:t xml:space="preserve"> — winter art trail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34. </w:t>
      </w:r>
      <w:r>
        <w:rPr>
          <w:b/>
        </w:rPr>
        <w:t>Museumnacht-eve free preview borrel</w:t>
      </w:r>
      <w:r>
        <w:t xml:space="preserve"> — sneak the late-night vibe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35. </w:t>
      </w:r>
      <w:r>
        <w:rPr>
          <w:b/>
        </w:rPr>
        <w:t>Grachtenfestival free classical pop-up on a canal bridge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36. </w:t>
      </w:r>
      <w:r>
        <w:rPr>
          <w:b/>
        </w:rPr>
        <w:t>Open Tower Day climb</w:t>
      </w:r>
      <w:r>
        <w:t xml:space="preserve"> — free church-tower views, summer only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37. </w:t>
      </w:r>
      <w:r>
        <w:rPr>
          <w:b/>
        </w:rPr>
        <w:t>Open Monument Day</w:t>
      </w:r>
      <w:r>
        <w:t xml:space="preserve"> — hidden hofjes and historic houses, free entry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38. </w:t>
      </w:r>
      <w:r>
        <w:rPr>
          <w:b/>
        </w:rPr>
        <w:t>Hortus winter-garden free open afternoon</w:t>
      </w:r>
      <w:r>
        <w:t xml:space="preserve"> — tropical warmth in January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39. </w:t>
      </w:r>
      <w:r>
        <w:rPr>
          <w:b/>
        </w:rPr>
        <w:t>Frozen-canal skating when the ice holds</w:t>
      </w:r>
      <w:r>
        <w:t xml:space="preserve"> — locals' rare winter joy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40. </w:t>
      </w:r>
      <w:r>
        <w:rPr>
          <w:b/>
        </w:rPr>
        <w:t>Bospop free folk session</w:t>
      </w:r>
      <w:r>
        <w:t xml:space="preserve"> — fiddles and beers in the Bos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41. </w:t>
      </w:r>
      <w:r>
        <w:rPr>
          <w:b/>
        </w:rPr>
        <w:t>Oosterpark Roots open-stage afternoon</w:t>
      </w:r>
      <w:r>
        <w:t xml:space="preserve"> — world music, no cover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42. </w:t>
      </w:r>
      <w:r>
        <w:rPr>
          <w:b/>
        </w:rPr>
        <w:t>Bimhuis free jazz foyer session</w:t>
      </w:r>
      <w:r>
        <w:t xml:space="preserve"> — Tuesday early evening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43. </w:t>
      </w:r>
      <w:r>
        <w:rPr>
          <w:b/>
        </w:rPr>
        <w:t>NDSM open-air film screening</w:t>
      </w:r>
      <w:r>
        <w:t xml:space="preserve"> — bring a blanket and a thermos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44. </w:t>
      </w:r>
      <w:r>
        <w:rPr>
          <w:b/>
        </w:rPr>
        <w:t>Pluk de Nacht free outdoor film festival</w:t>
      </w:r>
      <w:r>
        <w:t xml:space="preserve"> — Stenen Hoofd harbour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45. </w:t>
      </w:r>
      <w:r>
        <w:rPr>
          <w:b/>
        </w:rPr>
        <w:t>De Hallen indoor market wander</w:t>
      </w:r>
      <w:r>
        <w:t xml:space="preserve"> — Oud-West food and makers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46. </w:t>
      </w:r>
      <w:r>
        <w:rPr>
          <w:b/>
        </w:rPr>
        <w:t>Pekmarkt browse on the Van der Pekstraat</w:t>
      </w:r>
      <w:r>
        <w:t xml:space="preserve"> — Noord's neighbourly market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47. </w:t>
      </w:r>
      <w:r>
        <w:rPr>
          <w:b/>
        </w:rPr>
        <w:t>Dappermarkt walk in Oost</w:t>
      </w:r>
      <w:r>
        <w:t xml:space="preserve"> — multicultural produce and chatter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48. </w:t>
      </w:r>
      <w:r>
        <w:rPr>
          <w:b/>
        </w:rPr>
        <w:t>Ten Katemarkt browse in Oud-West</w:t>
      </w:r>
      <w:r>
        <w:t xml:space="preserve"> — fresh stalls, low prices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49. </w:t>
      </w:r>
      <w:r>
        <w:rPr>
          <w:b/>
        </w:rPr>
        <w:t>Lindengracht Saturday market</w:t>
      </w:r>
      <w:r>
        <w:t xml:space="preserve"> — Jordaan's friendliest stalls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50. </w:t>
      </w:r>
      <w:r>
        <w:rPr>
          <w:b/>
        </w:rPr>
        <w:t>Plant-swap meetup in Westerpark</w:t>
      </w:r>
      <w:r>
        <w:t xml:space="preserve"> — bring a cutting, take one home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51. </w:t>
      </w:r>
      <w:r>
        <w:rPr>
          <w:b/>
        </w:rPr>
        <w:t>Free yoga in the park</w:t>
      </w:r>
      <w:r>
        <w:t xml:space="preserve"> — Sunday flow on Museumplein lawn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52. </w:t>
      </w:r>
      <w:r>
        <w:rPr>
          <w:b/>
        </w:rPr>
        <w:t>Outdoor bootcamp crew in the Amsterdamse Bos</w:t>
      </w:r>
      <w:r>
        <w:t xml:space="preserve"> — free Saturday sweat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53. </w:t>
      </w:r>
      <w:r>
        <w:rPr>
          <w:b/>
        </w:rPr>
        <w:t>Cold-water Wim Hof breathwork by the Sloterplas</w:t>
      </w:r>
      <w:r>
        <w:t xml:space="preserve"> — sunrise group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54. </w:t>
      </w:r>
      <w:r>
        <w:rPr>
          <w:b/>
        </w:rPr>
        <w:t>Beach-clean and dip at Blijburg</w:t>
      </w:r>
      <w:r>
        <w:t xml:space="preserve"> — IJburg's urban beach crew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55. </w:t>
      </w:r>
      <w:r>
        <w:rPr>
          <w:b/>
        </w:rPr>
        <w:t>Stadsstrand sunset hang at the NDSM beach</w:t>
      </w:r>
      <w:r>
        <w:t xml:space="preserve"> — driftwood and DJs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56. </w:t>
      </w:r>
      <w:r>
        <w:rPr>
          <w:b/>
        </w:rPr>
        <w:t>Free salsa social on the Nieuwmarkt</w:t>
      </w:r>
      <w:r>
        <w:t xml:space="preserve"> — open-air summer dancing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57. </w:t>
      </w:r>
      <w:r>
        <w:rPr>
          <w:b/>
        </w:rPr>
        <w:t>Tango milonga under the Magere Brug</w:t>
      </w:r>
      <w:r>
        <w:t xml:space="preserve"> — free riverside dancing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58. </w:t>
      </w:r>
      <w:r>
        <w:rPr>
          <w:b/>
        </w:rPr>
        <w:t>Lindy-hop swing night in a Westergas hall</w:t>
      </w:r>
      <w:r>
        <w:t xml:space="preserve"> — beginners welcome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59. </w:t>
      </w:r>
      <w:r>
        <w:rPr>
          <w:b/>
        </w:rPr>
        <w:t>Board-game cafe open table</w:t>
      </w:r>
      <w:r>
        <w:t xml:space="preserve"> — find players, no entry fee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60. </w:t>
      </w:r>
      <w:r>
        <w:rPr>
          <w:b/>
        </w:rPr>
        <w:t>Chess in the park at the Max Euweplein giant board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61. </w:t>
      </w:r>
      <w:r>
        <w:rPr>
          <w:b/>
        </w:rPr>
        <w:t>Newcomers' bike-buddy ride</w:t>
      </w:r>
      <w:r>
        <w:t xml:space="preserve"> — learn the city's cycling code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62. </w:t>
      </w:r>
      <w:r>
        <w:rPr>
          <w:b/>
        </w:rPr>
        <w:t>Volunteer at the Voedselbank sorting hall</w:t>
      </w:r>
      <w:r>
        <w:t xml:space="preserve"> — pack food parcels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63. </w:t>
      </w:r>
      <w:r>
        <w:rPr>
          <w:b/>
        </w:rPr>
        <w:t>Beach-grass dune planting day at the coast</w:t>
      </w:r>
      <w:r>
        <w:t xml:space="preserve"> — free conservation outing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64. </w:t>
      </w:r>
      <w:r>
        <w:rPr>
          <w:b/>
        </w:rPr>
        <w:t>Buurtcamping weekend in a city park</w:t>
      </w:r>
      <w:r>
        <w:t xml:space="preserve"> — tents on the grass, all free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65. </w:t>
      </w:r>
      <w:r>
        <w:rPr>
          <w:b/>
        </w:rPr>
        <w:t>Iftar community table in De Baarsjes</w:t>
      </w:r>
      <w:r>
        <w:t xml:space="preserve"> — open to all during Ramadan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66. </w:t>
      </w:r>
      <w:r>
        <w:rPr>
          <w:b/>
        </w:rPr>
        <w:t>Christmas-market wander at the Westergas</w:t>
      </w:r>
      <w:r>
        <w:t xml:space="preserve"> — twinkle lights, free entry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67. </w:t>
      </w:r>
      <w:r>
        <w:rPr>
          <w:b/>
        </w:rPr>
        <w:t>Sinterklaas arrival parade viewing</w:t>
      </w:r>
      <w:r>
        <w:t xml:space="preserve"> — kids and pepernoten by the IJ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68. </w:t>
      </w:r>
      <w:r>
        <w:rPr>
          <w:b/>
        </w:rPr>
        <w:t>New Year's Day Nieuwjaarsduik plunge at a city beach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69. </w:t>
      </w:r>
      <w:r>
        <w:rPr>
          <w:b/>
        </w:rPr>
        <w:t>Carnaval-of-cultures parade watch in the Bijlmer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70. </w:t>
      </w:r>
      <w:r>
        <w:rPr>
          <w:b/>
        </w:rPr>
        <w:t>Kwakoe-style summer festival in Zuidoost</w:t>
      </w:r>
      <w:r>
        <w:t xml:space="preserve"> — free food stalls and music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71. </w:t>
      </w:r>
      <w:r>
        <w:rPr>
          <w:b/>
        </w:rPr>
        <w:t>Free walking food-history tour of the Jordaan's old shops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72. </w:t>
      </w:r>
      <w:r>
        <w:rPr>
          <w:b/>
        </w:rPr>
        <w:t>Squat-history walking tour</w:t>
      </w:r>
      <w:r>
        <w:t xml:space="preserve"> — Amsterdam's alternative past, tip-based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73. </w:t>
      </w:r>
      <w:r>
        <w:rPr>
          <w:b/>
        </w:rPr>
        <w:t>Street-art hunt in Noord</w:t>
      </w:r>
      <w:r>
        <w:t xml:space="preserve"> — find the murals on foot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74. </w:t>
      </w:r>
      <w:r>
        <w:rPr>
          <w:b/>
        </w:rPr>
        <w:t>Photowalk golden hour along the Brouwersgracht</w:t>
      </w:r>
      <w:r>
        <w:t xml:space="preserve"> — share your shots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75. </w:t>
      </w:r>
      <w:r>
        <w:rPr>
          <w:b/>
        </w:rPr>
        <w:t>Urban-sketching meetup at the Begijnhof</w:t>
      </w:r>
      <w:r>
        <w:t xml:space="preserve"> — bring a pad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76. </w:t>
      </w:r>
      <w:r>
        <w:rPr>
          <w:b/>
        </w:rPr>
        <w:t>Knit-and-natter circle in an Oud-West cafe</w:t>
      </w:r>
      <w:r>
        <w:t xml:space="preserve"> — yarn and gossip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77. </w:t>
      </w:r>
      <w:r>
        <w:rPr>
          <w:b/>
        </w:rPr>
        <w:t>Death Cafe conversation evening</w:t>
      </w:r>
      <w:r>
        <w:t xml:space="preserve"> — frank talk over coffee, free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78. </w:t>
      </w:r>
      <w:r>
        <w:rPr>
          <w:b/>
        </w:rPr>
        <w:t>Silent book club in the OBA</w:t>
      </w:r>
      <w:r>
        <w:t xml:space="preserve"> — read together, chat after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79. </w:t>
      </w:r>
      <w:r>
        <w:rPr>
          <w:b/>
        </w:rPr>
        <w:t>Free philosophy debate night at a Centrum bruin cafe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80. </w:t>
      </w:r>
      <w:r>
        <w:rPr>
          <w:b/>
        </w:rPr>
        <w:t>Stamtafel regulars' table</w:t>
      </w:r>
      <w:r>
        <w:t xml:space="preserve"> — drop in and meet the neighbourhood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81. </w:t>
      </w:r>
      <w:r>
        <w:rPr>
          <w:b/>
        </w:rPr>
        <w:t>Community choir open rehearsal in a Jordaan church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82. </w:t>
      </w:r>
      <w:r>
        <w:rPr>
          <w:b/>
        </w:rPr>
        <w:t>Drum circle at sunset on the Nieuwe Meer shore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83. </w:t>
      </w:r>
      <w:r>
        <w:rPr>
          <w:b/>
        </w:rPr>
        <w:t>Free zine-making workshop at a Noord cultural squat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84. </w:t>
      </w:r>
      <w:r>
        <w:rPr>
          <w:b/>
        </w:rPr>
        <w:t>Bike-repair learn-along at a community workshop in Oost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85. </w:t>
      </w:r>
      <w:r>
        <w:rPr>
          <w:b/>
        </w:rPr>
        <w:t>Free Dutch genealogy help desk at the Stadsarchief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86. </w:t>
      </w:r>
      <w:r>
        <w:rPr>
          <w:b/>
        </w:rPr>
        <w:t>Beekeeping open hive afternoon on a city rooftop garden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87. </w:t>
      </w:r>
      <w:r>
        <w:rPr>
          <w:b/>
        </w:rPr>
        <w:t>Foraging walk in the Amsterdamse Bos</w:t>
      </w:r>
      <w:r>
        <w:t xml:space="preserve"> — wild herbs with a local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88. </w:t>
      </w:r>
      <w:r>
        <w:rPr>
          <w:b/>
        </w:rPr>
        <w:t>Mushroom-spotting autumn ramble in the Bos</w:t>
      </w:r>
      <w:r>
        <w:t xml:space="preserve"> — bring a basket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89. </w:t>
      </w:r>
      <w:r>
        <w:rPr>
          <w:b/>
        </w:rPr>
        <w:t>Stargazing night at the Sloterplas</w:t>
      </w:r>
      <w:r>
        <w:t xml:space="preserve"> — away from the city glow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90. </w:t>
      </w:r>
      <w:r>
        <w:rPr>
          <w:b/>
        </w:rPr>
        <w:t>Free wheel-of-light Ferris views from the EYE waterfront lawn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91. </w:t>
      </w:r>
      <w:r>
        <w:rPr>
          <w:b/>
        </w:rPr>
        <w:t>Sunday morning park parkrun</w:t>
      </w:r>
      <w:r>
        <w:t xml:space="preserve"> — timed free 5k, volunteer-run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92. </w:t>
      </w:r>
      <w:r>
        <w:rPr>
          <w:b/>
        </w:rPr>
        <w:t>Open frisbee and kubb on the Museumplein grass</w:t>
      </w:r>
      <w:r>
        <w:t xml:space="preserve"> — pick-up games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93. </w:t>
      </w:r>
      <w:r>
        <w:rPr>
          <w:b/>
        </w:rPr>
        <w:t>Pétanque jeu de boules afternoon in Westerpark</w:t>
      </w:r>
      <w:r>
        <w:t xml:space="preserve"> — locals welcome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94. </w:t>
      </w:r>
      <w:r>
        <w:rPr>
          <w:b/>
        </w:rPr>
        <w:t>Outdoor table-tennis tournament at a Oost playground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95. </w:t>
      </w:r>
      <w:r>
        <w:rPr>
          <w:b/>
        </w:rPr>
        <w:t>Free comedy open-mic in a De Pijp basement bar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96. </w:t>
      </w:r>
      <w:r>
        <w:rPr>
          <w:b/>
        </w:rPr>
        <w:t>Poetry slam open floor at a Westergas cafe</w:t>
      </w:r>
      <w:r>
        <w:t xml:space="preserve"> — sign up at the door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97. </w:t>
      </w:r>
      <w:r>
        <w:rPr>
          <w:b/>
        </w:rPr>
        <w:t>Vinyl listening night</w:t>
      </w:r>
      <w:r>
        <w:t xml:space="preserve"> — bring a record to a Noord bar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98. </w:t>
      </w:r>
      <w:r>
        <w:rPr>
          <w:b/>
        </w:rPr>
        <w:t>Community film-and-falafel night at a Bijlmer culture house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99. </w:t>
      </w:r>
      <w:r>
        <w:rPr>
          <w:b/>
        </w:rPr>
        <w:t>Wadlopen-prep walk along the IJ shore</w:t>
      </w:r>
      <w:r>
        <w:t xml:space="preserve"> — mudflat hikers' meetup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100. </w:t>
      </w:r>
      <w:r>
        <w:rPr>
          <w:b/>
        </w:rPr>
        <w:t>Hofjes garden open afternoon</w:t>
      </w:r>
      <w:r>
        <w:t xml:space="preserve"> — peek inside the Jordaan's courtyards</w:t>
      </w:r>
    </w:p>
    <w:p>
      <w:r>
        <w:br w:type="page"/>
      </w:r>
    </w:p>
    <w:p>
      <w:pPr>
        <w:spacing w:after="40"/>
      </w:pPr>
      <w:r>
        <w:rPr>
          <w:b/>
          <w:color w:val="0C1320"/>
          <w:sz w:val="40"/>
        </w:rPr>
        <w:t>2 · Paid hosted experiences</w:t>
      </w:r>
      <w:r>
        <w:rPr>
          <w:b/>
          <w:color w:val="D62F2A"/>
          <w:sz w:val="24"/>
        </w:rPr>
        <w:t xml:space="preserve">   ·  Shared seat in a small group, or a private buy-out</w:t>
      </w:r>
    </w:p>
    <w:p>
      <w:pPr>
        <w:spacing w:after="200"/>
      </w:pPr>
      <w:r>
        <w:rPr>
          <w:i/>
          <w:color w:val="6E6E73"/>
          <w:sz w:val="21"/>
        </w:rPr>
        <w:t>Curated paid experiences a verified local hosts — booked as a per-person seat in a small group or as a private whole-slot buy-out. Always the local’s own version, never a generic coach-tour.</w:t>
      </w:r>
    </w:p>
    <w:p>
      <w:pPr>
        <w:spacing w:after="160"/>
      </w:pPr>
      <w:r>
        <w:rPr>
          <w:b/>
          <w:color w:val="0C1320"/>
          <w:sz w:val="20"/>
        </w:rPr>
        <w:t>100 ideas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1. </w:t>
      </w:r>
      <w:r>
        <w:rPr>
          <w:b/>
        </w:rPr>
        <w:t>Canalside Indonesian rijsttafel</w:t>
      </w:r>
      <w:r>
        <w:t xml:space="preserve"> — at a Surinamese-Javanese grandma's table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2. </w:t>
      </w:r>
      <w:r>
        <w:rPr>
          <w:b/>
        </w:rPr>
        <w:t>Jordaan brown-café crawl</w:t>
      </w:r>
      <w:r>
        <w:t xml:space="preserve"> — three regulars, three bittergarnituur stops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3. </w:t>
      </w:r>
      <w:r>
        <w:rPr>
          <w:b/>
        </w:rPr>
        <w:t>De Pijp Albert Cuyp market breakfast</w:t>
      </w:r>
      <w:r>
        <w:t xml:space="preserve"> — stroopwafel iron to herring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4. </w:t>
      </w:r>
      <w:r>
        <w:rPr>
          <w:b/>
        </w:rPr>
        <w:t>Private houseboat dinner buyout</w:t>
      </w:r>
      <w:r>
        <w:t xml:space="preserve"> — eight seats on my own boat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5. </w:t>
      </w:r>
      <w:r>
        <w:rPr>
          <w:b/>
        </w:rPr>
        <w:t>Noord ferry-and-foraging walk</w:t>
      </w:r>
      <w:r>
        <w:t xml:space="preserve"> — wild greens along the IJ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6. </w:t>
      </w:r>
      <w:r>
        <w:rPr>
          <w:b/>
        </w:rPr>
        <w:t>Sunrise sloep on the canals</w:t>
      </w:r>
      <w:r>
        <w:t xml:space="preserve"> — coffee, thermos, no other boats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7. </w:t>
      </w:r>
      <w:r>
        <w:rPr>
          <w:b/>
        </w:rPr>
        <w:t>Westerpark natural-wine tasting</w:t>
      </w:r>
      <w:r>
        <w:t xml:space="preserve"> — small Dutch growers only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8. </w:t>
      </w:r>
      <w:r>
        <w:rPr>
          <w:b/>
        </w:rPr>
        <w:t>Oud-West cheese-aging cellar visit</w:t>
      </w:r>
      <w:r>
        <w:t xml:space="preserve"> — taste straight from the wheel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9. </w:t>
      </w:r>
      <w:r>
        <w:rPr>
          <w:b/>
        </w:rPr>
        <w:t>Javaplein Moluccan spice cooking class</w:t>
      </w:r>
      <w:r>
        <w:t xml:space="preserve"> — my family's sambal recipe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10. </w:t>
      </w:r>
      <w:r>
        <w:rPr>
          <w:b/>
        </w:rPr>
        <w:t>Klaverstraat-free shopping walk</w:t>
      </w:r>
      <w:r>
        <w:t xml:space="preserve"> — vintage and concept stores locals use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11. </w:t>
      </w:r>
      <w:r>
        <w:rPr>
          <w:b/>
        </w:rPr>
        <w:t>Amsterdamse Bos canoe-and-swim afternoon</w:t>
      </w:r>
      <w:r>
        <w:t xml:space="preserve"> — secret reedy inlets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12. </w:t>
      </w:r>
      <w:r>
        <w:rPr>
          <w:b/>
        </w:rPr>
        <w:t>NDSM street-art studio tour</w:t>
      </w:r>
      <w:r>
        <w:t xml:space="preserve"> — meet the muralists at work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13. </w:t>
      </w:r>
      <w:r>
        <w:rPr>
          <w:b/>
        </w:rPr>
        <w:t>Jenever distillery tasting in a hidden Centrum cellar</w:t>
      </w:r>
      <w:r>
        <w:t xml:space="preserve"> — old genever styles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14. </w:t>
      </w:r>
      <w:r>
        <w:rPr>
          <w:b/>
        </w:rPr>
        <w:t>De Hallen food-makers tour</w:t>
      </w:r>
      <w:r>
        <w:t xml:space="preserve"> — behind the counters with the chefs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15. </w:t>
      </w:r>
      <w:r>
        <w:rPr>
          <w:b/>
        </w:rPr>
        <w:t>Private candlelit organ recital</w:t>
      </w:r>
      <w:r>
        <w:t xml:space="preserve"> — a tiny canal-house church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16. </w:t>
      </w:r>
      <w:r>
        <w:rPr>
          <w:b/>
        </w:rPr>
        <w:t>Oostpark Turkish-Surinamese supper club</w:t>
      </w:r>
      <w:r>
        <w:t xml:space="preserve"> — neighbours cook together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17. </w:t>
      </w:r>
      <w:r>
        <w:rPr>
          <w:b/>
        </w:rPr>
        <w:t>Bike-repair-and-ride workshop</w:t>
      </w:r>
      <w:r>
        <w:t xml:space="preserve"> — fix it, then tour like a local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18. </w:t>
      </w:r>
      <w:r>
        <w:rPr>
          <w:b/>
        </w:rPr>
        <w:t>Queer Amsterdam history walk</w:t>
      </w:r>
      <w:r>
        <w:t xml:space="preserve"> — Reguliersdwarsstraat past and present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19. </w:t>
      </w:r>
      <w:r>
        <w:rPr>
          <w:b/>
        </w:rPr>
        <w:t>Zuid Amsterdam School architecture walk</w:t>
      </w:r>
      <w:r>
        <w:t xml:space="preserve"> — De Dageraad up close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20. </w:t>
      </w:r>
      <w:r>
        <w:rPr>
          <w:b/>
        </w:rPr>
        <w:t>Frietje-and-fritessaus tasting flight</w:t>
      </w:r>
      <w:r>
        <w:t xml:space="preserve"> — the city's best loose fries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21. </w:t>
      </w:r>
      <w:r>
        <w:rPr>
          <w:b/>
        </w:rPr>
        <w:t>Canal-house attic history tour</w:t>
      </w:r>
      <w:r>
        <w:t xml:space="preserve"> — hidden hoist beams and stories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22. </w:t>
      </w:r>
      <w:r>
        <w:rPr>
          <w:b/>
        </w:rPr>
        <w:t>Pottery wheel evening with a Noord ceramicist</w:t>
      </w:r>
      <w:r>
        <w:t xml:space="preserve"> — make your own bowl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23. </w:t>
      </w:r>
      <w:r>
        <w:rPr>
          <w:b/>
        </w:rPr>
        <w:t>Herring-and-genever ritual</w:t>
      </w:r>
      <w:r>
        <w:t xml:space="preserve"> — eat it the proper Dutch way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24. </w:t>
      </w:r>
      <w:r>
        <w:rPr>
          <w:b/>
        </w:rPr>
        <w:t>Sloterplas wild-swim and sauna morning</w:t>
      </w:r>
      <w:r>
        <w:t xml:space="preserve"> — with a cold-water club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25. </w:t>
      </w:r>
      <w:r>
        <w:rPr>
          <w:b/>
        </w:rPr>
        <w:t>Private whisky-and-cheese pairing</w:t>
      </w:r>
      <w:r>
        <w:t xml:space="preserve"> — eight friends, one buyout slot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26. </w:t>
      </w:r>
      <w:r>
        <w:rPr>
          <w:b/>
        </w:rPr>
        <w:t>Westergas Sunday vinyl-and-coffee session</w:t>
      </w:r>
      <w:r>
        <w:t xml:space="preserve"> — crate-dig with a DJ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27. </w:t>
      </w:r>
      <w:r>
        <w:rPr>
          <w:b/>
        </w:rPr>
        <w:t>Bakfiets family city ride</w:t>
      </w:r>
      <w:r>
        <w:t xml:space="preserve"> — kids in the box, ice cream stops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28. </w:t>
      </w:r>
      <w:r>
        <w:rPr>
          <w:b/>
        </w:rPr>
        <w:t>Tulip-season flower-arranging class</w:t>
      </w:r>
      <w:r>
        <w:t xml:space="preserve"> — beyond the bouquet stalls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29. </w:t>
      </w:r>
      <w:r>
        <w:rPr>
          <w:b/>
        </w:rPr>
        <w:t>Jordaan accordion-and-singing night</w:t>
      </w:r>
      <w:r>
        <w:t xml:space="preserve"> — a real volkslied levenslied evening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30. </w:t>
      </w:r>
      <w:r>
        <w:rPr>
          <w:b/>
        </w:rPr>
        <w:t>Brouwerij 't IJ windmill beer tasting</w:t>
      </w:r>
      <w:r>
        <w:t xml:space="preserve"> — under the De Gooyer mill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31. </w:t>
      </w:r>
      <w:r>
        <w:rPr>
          <w:b/>
        </w:rPr>
        <w:t>Indo-Dutch night market food tour</w:t>
      </w:r>
      <w:r>
        <w:t xml:space="preserve"> — pasar-malam flavours year round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32. </w:t>
      </w:r>
      <w:r>
        <w:rPr>
          <w:b/>
        </w:rPr>
        <w:t>Letterpress printing workshop</w:t>
      </w:r>
      <w:r>
        <w:t xml:space="preserve"> — set type in a working print shop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33. </w:t>
      </w:r>
      <w:r>
        <w:rPr>
          <w:b/>
        </w:rPr>
        <w:t>Canal swim safety-and-spots tour</w:t>
      </w:r>
      <w:r>
        <w:t xml:space="preserve"> — where locals actually dive in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34. </w:t>
      </w:r>
      <w:r>
        <w:rPr>
          <w:b/>
        </w:rPr>
        <w:t>De Pijp coffee-roastery cupping</w:t>
      </w:r>
      <w:r>
        <w:t xml:space="preserve"> — taste origins with the roaster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35. </w:t>
      </w:r>
      <w:r>
        <w:rPr>
          <w:b/>
        </w:rPr>
        <w:t>Private rooftop apéro buyout</w:t>
      </w:r>
      <w:r>
        <w:t xml:space="preserve"> — a hidden Centrum terrace, six seats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36. </w:t>
      </w:r>
      <w:r>
        <w:rPr>
          <w:b/>
        </w:rPr>
        <w:t>Oost Ethiopian coffee ceremony</w:t>
      </w:r>
      <w:r>
        <w:t xml:space="preserve"> — roasted, brewed, shared slowly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37. </w:t>
      </w:r>
      <w:r>
        <w:rPr>
          <w:b/>
        </w:rPr>
        <w:t>Amsterdam Noord allotment-garden lunch</w:t>
      </w:r>
      <w:r>
        <w:t xml:space="preserve"> — pick it, then eat it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38. </w:t>
      </w:r>
      <w:r>
        <w:rPr>
          <w:b/>
        </w:rPr>
        <w:t>Bridge-and-lock keeper's walk</w:t>
      </w:r>
      <w:r>
        <w:t xml:space="preserve"> — how the canals actually work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39. </w:t>
      </w:r>
      <w:r>
        <w:rPr>
          <w:b/>
        </w:rPr>
        <w:t>Vintage bike restoration afternoon</w:t>
      </w:r>
      <w:r>
        <w:t xml:space="preserve"> — rebuild an old omafiets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40. </w:t>
      </w:r>
      <w:r>
        <w:rPr>
          <w:b/>
        </w:rPr>
        <w:t>Westerpark cyanotype photo workshop</w:t>
      </w:r>
      <w:r>
        <w:t xml:space="preserve"> — blueprints of the city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41. </w:t>
      </w:r>
      <w:r>
        <w:rPr>
          <w:b/>
        </w:rPr>
        <w:t>Stroopwafel-from-scratch class</w:t>
      </w:r>
      <w:r>
        <w:t xml:space="preserve"> — caramel pressed in a hot iron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42. </w:t>
      </w:r>
      <w:r>
        <w:rPr>
          <w:b/>
        </w:rPr>
        <w:t>Private comedy living-room show</w:t>
      </w:r>
      <w:r>
        <w:t xml:space="preserve"> — local stand-ups, eight guests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43. </w:t>
      </w:r>
      <w:r>
        <w:rPr>
          <w:b/>
        </w:rPr>
        <w:t>Sephardic Jewish quarter food-and-history walk</w:t>
      </w:r>
      <w:r>
        <w:t xml:space="preserve"> — Portuguese synagogue stop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44. </w:t>
      </w:r>
      <w:r>
        <w:rPr>
          <w:b/>
        </w:rPr>
        <w:t>Amstel rowing taster</w:t>
      </w:r>
      <w:r>
        <w:t xml:space="preserve"> — learn to scull with a local club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45. </w:t>
      </w:r>
      <w:r>
        <w:rPr>
          <w:b/>
        </w:rPr>
        <w:t>Borrel-and-bitterballen masterclass</w:t>
      </w:r>
      <w:r>
        <w:t xml:space="preserve"> — fry your own, pour the genever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46. </w:t>
      </w:r>
      <w:r>
        <w:rPr>
          <w:b/>
        </w:rPr>
        <w:t>Noord industrial-design studio crawl</w:t>
      </w:r>
      <w:r>
        <w:t xml:space="preserve"> — meet the furniture makers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47. </w:t>
      </w:r>
      <w:r>
        <w:rPr>
          <w:b/>
        </w:rPr>
        <w:t>King's Day insider route</w:t>
      </w:r>
      <w:r>
        <w:t xml:space="preserve"> — vrijmarkt treasure-hunting with a local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48. </w:t>
      </w:r>
      <w:r>
        <w:rPr>
          <w:b/>
        </w:rPr>
        <w:t>Autumn Light Festival canal cruise</w:t>
      </w:r>
      <w:r>
        <w:t xml:space="preserve"> — my own small boat, no crowds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49. </w:t>
      </w:r>
      <w:r>
        <w:rPr>
          <w:b/>
        </w:rPr>
        <w:t>Winter ice-skating on a frozen polder</w:t>
      </w:r>
      <w:r>
        <w:t xml:space="preserve"> — when the canals freeze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50. </w:t>
      </w:r>
      <w:r>
        <w:rPr>
          <w:b/>
        </w:rPr>
        <w:t>Sauna-and-plunge evening at a local badhuis</w:t>
      </w:r>
      <w:r>
        <w:t xml:space="preserve"> — Dutch wellness ritual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51. </w:t>
      </w:r>
      <w:r>
        <w:rPr>
          <w:b/>
        </w:rPr>
        <w:t>De Pijp tapas-and-tale crawl</w:t>
      </w:r>
      <w:r>
        <w:t xml:space="preserve"> — Spanish-Amsterdam corners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52. </w:t>
      </w:r>
      <w:r>
        <w:rPr>
          <w:b/>
        </w:rPr>
        <w:t>Private chef's-table dinner</w:t>
      </w:r>
      <w:r>
        <w:t xml:space="preserve"> — five courses in my Jordaan kitchen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53. </w:t>
      </w:r>
      <w:r>
        <w:rPr>
          <w:b/>
        </w:rPr>
        <w:t>Oud-West natural-dye textile workshop</w:t>
      </w:r>
      <w:r>
        <w:t xml:space="preserve"> — colour from kitchen scraps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54. </w:t>
      </w:r>
      <w:r>
        <w:rPr>
          <w:b/>
        </w:rPr>
        <w:t>Canal-side birdwatching paddle</w:t>
      </w:r>
      <w:r>
        <w:t xml:space="preserve"> — herons, coots and city wildlife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55. </w:t>
      </w:r>
      <w:r>
        <w:rPr>
          <w:b/>
        </w:rPr>
        <w:t>Bloemenmarkt-to-vase tulip morning</w:t>
      </w:r>
      <w:r>
        <w:t xml:space="preserve"> — choose bulbs and stems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56. </w:t>
      </w:r>
      <w:r>
        <w:rPr>
          <w:b/>
        </w:rPr>
        <w:t>Amsterdamse Bos mushroom forage</w:t>
      </w:r>
      <w:r>
        <w:t xml:space="preserve"> — autumn fungi with a mycologist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57. </w:t>
      </w:r>
      <w:r>
        <w:rPr>
          <w:b/>
        </w:rPr>
        <w:t>Javastraat multicultural supper crawl</w:t>
      </w:r>
      <w:r>
        <w:t xml:space="preserve"> — five kitchens, one street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58. </w:t>
      </w:r>
      <w:r>
        <w:rPr>
          <w:b/>
        </w:rPr>
        <w:t>Vintage synth-and-record studio session</w:t>
      </w:r>
      <w:r>
        <w:t xml:space="preserve"> — make a track, take it home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59. </w:t>
      </w:r>
      <w:r>
        <w:rPr>
          <w:b/>
        </w:rPr>
        <w:t>Westergas circus-skills taster</w:t>
      </w:r>
      <w:r>
        <w:t xml:space="preserve"> — juggling and aerial with performers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60. </w:t>
      </w:r>
      <w:r>
        <w:rPr>
          <w:b/>
        </w:rPr>
        <w:t>Private wine-and-art evening</w:t>
      </w:r>
      <w:r>
        <w:t xml:space="preserve"> — paint while you sip, six seats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61. </w:t>
      </w:r>
      <w:r>
        <w:rPr>
          <w:b/>
        </w:rPr>
        <w:t>Noord coffee-and-bakery bike loop</w:t>
      </w:r>
      <w:r>
        <w:t xml:space="preserve"> — the IJ-side hidden cafés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62. </w:t>
      </w:r>
      <w:r>
        <w:rPr>
          <w:b/>
        </w:rPr>
        <w:t>Centrum hidden-courtyard hofjes walk</w:t>
      </w:r>
      <w:r>
        <w:t xml:space="preserve"> — the city's quiet almshouses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63. </w:t>
      </w:r>
      <w:r>
        <w:rPr>
          <w:b/>
        </w:rPr>
        <w:t>Dutch apple-pie baking afternoon</w:t>
      </w:r>
      <w:r>
        <w:t xml:space="preserve"> — the proper appeltaart, no shortcuts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64. </w:t>
      </w:r>
      <w:r>
        <w:rPr>
          <w:b/>
        </w:rPr>
        <w:t>Oostpark Surinamese roti class</w:t>
      </w:r>
      <w:r>
        <w:t xml:space="preserve"> — fold, fill and fry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65. </w:t>
      </w:r>
      <w:r>
        <w:rPr>
          <w:b/>
        </w:rPr>
        <w:t>Sloep-and-swim summer buyout</w:t>
      </w:r>
      <w:r>
        <w:t xml:space="preserve"> — eight friends, boat plus picnic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66. </w:t>
      </w:r>
      <w:r>
        <w:rPr>
          <w:b/>
        </w:rPr>
        <w:t>Genever-cocktail evening</w:t>
      </w:r>
      <w:r>
        <w:t xml:space="preserve"> — modern drinks from old Dutch spirits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67. </w:t>
      </w:r>
      <w:r>
        <w:rPr>
          <w:b/>
        </w:rPr>
        <w:t>Amstelveen Japanese-garden tea walk</w:t>
      </w:r>
      <w:r>
        <w:t xml:space="preserve"> — matcha and quiet design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68. </w:t>
      </w:r>
      <w:r>
        <w:rPr>
          <w:b/>
        </w:rPr>
        <w:t>De Hallen film-and-falafel night</w:t>
      </w:r>
      <w:r>
        <w:t xml:space="preserve"> — arthouse cinema, local bites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69. </w:t>
      </w:r>
      <w:r>
        <w:rPr>
          <w:b/>
        </w:rPr>
        <w:t>Private salsa house-party lesson</w:t>
      </w:r>
      <w:r>
        <w:t xml:space="preserve"> — living-room dancing, eight guests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70. </w:t>
      </w:r>
      <w:r>
        <w:rPr>
          <w:b/>
        </w:rPr>
        <w:t>Westerpark fermentation workshop</w:t>
      </w:r>
      <w:r>
        <w:t xml:space="preserve"> — kimchi and kombucha with a maker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71. </w:t>
      </w:r>
      <w:r>
        <w:rPr>
          <w:b/>
        </w:rPr>
        <w:t>Canal-house antiques hunt</w:t>
      </w:r>
      <w:r>
        <w:t xml:space="preserve"> — vintage dealers locals trust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72. </w:t>
      </w:r>
      <w:r>
        <w:rPr>
          <w:b/>
        </w:rPr>
        <w:t>Noord skate-and-coffee session</w:t>
      </w:r>
      <w:r>
        <w:t xml:space="preserve"> — NDSM ramps with a local crew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73. </w:t>
      </w:r>
      <w:r>
        <w:rPr>
          <w:b/>
        </w:rPr>
        <w:t>Amsterdam School stained-glass workshop</w:t>
      </w:r>
      <w:r>
        <w:t xml:space="preserve"> — cut and lead your panel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74. </w:t>
      </w:r>
      <w:r>
        <w:rPr>
          <w:b/>
        </w:rPr>
        <w:t>Bike-picnic to the windmills of Zaanse</w:t>
      </w:r>
      <w:r>
        <w:t xml:space="preserve"> — countryside escape ride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75. </w:t>
      </w:r>
      <w:r>
        <w:rPr>
          <w:b/>
        </w:rPr>
        <w:t>De Pijp wine-bar lock-in</w:t>
      </w:r>
      <w:r>
        <w:t xml:space="preserve"> — natural pours after closing, six seats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76. </w:t>
      </w:r>
      <w:r>
        <w:rPr>
          <w:b/>
        </w:rPr>
        <w:t>Oost Moroccan tea-and-pastry afternoon</w:t>
      </w:r>
      <w:r>
        <w:t xml:space="preserve"> — mint tea poured high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77. </w:t>
      </w:r>
      <w:r>
        <w:rPr>
          <w:b/>
        </w:rPr>
        <w:t>Private kids' pancake-boat trip</w:t>
      </w:r>
      <w:r>
        <w:t xml:space="preserve"> — poffertjes on the water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78. </w:t>
      </w:r>
      <w:r>
        <w:rPr>
          <w:b/>
        </w:rPr>
        <w:t>Jordaan jewellery-soldering class</w:t>
      </w:r>
      <w:r>
        <w:t xml:space="preserve"> — make a silver ring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79. </w:t>
      </w:r>
      <w:r>
        <w:rPr>
          <w:b/>
        </w:rPr>
        <w:t>Westerpark birding-and-brunch</w:t>
      </w:r>
      <w:r>
        <w:t xml:space="preserve"> — dawn chorus then coffee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80. </w:t>
      </w:r>
      <w:r>
        <w:rPr>
          <w:b/>
        </w:rPr>
        <w:t>Cheese-and-charcuterie barge buyout</w:t>
      </w:r>
      <w:r>
        <w:t xml:space="preserve"> — floating board for eight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81. </w:t>
      </w:r>
      <w:r>
        <w:rPr>
          <w:b/>
        </w:rPr>
        <w:t>Noord brewery-and-bread pairing</w:t>
      </w:r>
      <w:r>
        <w:t xml:space="preserve"> — beer with sourdough makers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82. </w:t>
      </w:r>
      <w:r>
        <w:rPr>
          <w:b/>
        </w:rPr>
        <w:t>Centrum nighttime architecture-lights walk</w:t>
      </w:r>
      <w:r>
        <w:t xml:space="preserve"> — gables after dark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83. </w:t>
      </w:r>
      <w:r>
        <w:rPr>
          <w:b/>
        </w:rPr>
        <w:t>Amstel sunset SUP session</w:t>
      </w:r>
      <w:r>
        <w:t xml:space="preserve"> — paddleboard the quiet outer canals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84. </w:t>
      </w:r>
      <w:r>
        <w:rPr>
          <w:b/>
        </w:rPr>
        <w:t>De Pijp queer cabaret living-room night</w:t>
      </w:r>
      <w:r>
        <w:t xml:space="preserve"> — local performers, eight seats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85. </w:t>
      </w:r>
      <w:r>
        <w:rPr>
          <w:b/>
        </w:rPr>
        <w:t>Vintage Vespa city tour</w:t>
      </w:r>
      <w:r>
        <w:t xml:space="preserve"> — ride pillion through hidden lanes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86. </w:t>
      </w:r>
      <w:r>
        <w:rPr>
          <w:b/>
        </w:rPr>
        <w:t>Westergas screen-printing workshop</w:t>
      </w:r>
      <w:r>
        <w:t xml:space="preserve"> — print your own tote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87. </w:t>
      </w:r>
      <w:r>
        <w:rPr>
          <w:b/>
        </w:rPr>
        <w:t>Oud-West spice-shop cooking class</w:t>
      </w:r>
      <w:r>
        <w:t xml:space="preserve"> — Middle-Eastern home dishes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88. </w:t>
      </w:r>
      <w:r>
        <w:rPr>
          <w:b/>
        </w:rPr>
        <w:t>Private high-tea on a saloon boat</w:t>
      </w:r>
      <w:r>
        <w:t xml:space="preserve"> — proper Dutch hapjes, six seats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89. </w:t>
      </w:r>
      <w:r>
        <w:rPr>
          <w:b/>
        </w:rPr>
        <w:t>Noord ceramic raku-firing afternoon</w:t>
      </w:r>
      <w:r>
        <w:t xml:space="preserve"> — pull pots from the flames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90. </w:t>
      </w:r>
      <w:r>
        <w:rPr>
          <w:b/>
        </w:rPr>
        <w:t>Amsterdamse Bos cold-water swim club</w:t>
      </w:r>
      <w:r>
        <w:t xml:space="preserve"> — guided plunge and warm-up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91. </w:t>
      </w:r>
      <w:r>
        <w:rPr>
          <w:b/>
        </w:rPr>
        <w:t>Jordaan oil-painting plein-air session</w:t>
      </w:r>
      <w:r>
        <w:t xml:space="preserve"> — canals on canvas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92. </w:t>
      </w:r>
      <w:r>
        <w:rPr>
          <w:b/>
        </w:rPr>
        <w:t>De Wallen hidden-history walk</w:t>
      </w:r>
      <w:r>
        <w:t xml:space="preserve"> — beguines and medieval Amsterdam, no clichés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93. </w:t>
      </w:r>
      <w:r>
        <w:rPr>
          <w:b/>
        </w:rPr>
        <w:t>Westerpark kids' nature-craft morning</w:t>
      </w:r>
      <w:r>
        <w:t xml:space="preserve"> — dens, leaves and pond-dipping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94. </w:t>
      </w:r>
      <w:r>
        <w:rPr>
          <w:b/>
        </w:rPr>
        <w:t>Private gin-distilling masterclass</w:t>
      </w:r>
      <w:r>
        <w:t xml:space="preserve"> — blend your own bottle, eight seats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95. </w:t>
      </w:r>
      <w:r>
        <w:rPr>
          <w:b/>
        </w:rPr>
        <w:t>Oost Eritrean injera supper club</w:t>
      </w:r>
      <w:r>
        <w:t xml:space="preserve"> — communal plate, shared hands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96. </w:t>
      </w:r>
      <w:r>
        <w:rPr>
          <w:b/>
        </w:rPr>
        <w:t>Noord wood-carving workshop</w:t>
      </w:r>
      <w:r>
        <w:t xml:space="preserve"> — make a spoon by hand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97. </w:t>
      </w:r>
      <w:r>
        <w:rPr>
          <w:b/>
        </w:rPr>
        <w:t>Centrum jazz-cellar session</w:t>
      </w:r>
      <w:r>
        <w:t xml:space="preserve"> — intimate set in a canal-house basement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98. </w:t>
      </w:r>
      <w:r>
        <w:rPr>
          <w:b/>
        </w:rPr>
        <w:t>Amstelpark glassblowing taster</w:t>
      </w:r>
      <w:r>
        <w:t xml:space="preserve"> — shape molten glass with a maker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99. </w:t>
      </w:r>
      <w:r>
        <w:rPr>
          <w:b/>
        </w:rPr>
        <w:t>Private sauna-raft evening on the IJ</w:t>
      </w:r>
      <w:r>
        <w:t xml:space="preserve"> — heat, plunge, eight friends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100. </w:t>
      </w:r>
      <w:r>
        <w:rPr>
          <w:b/>
        </w:rPr>
        <w:t>Private canal-house wine and cheese evening</w:t>
      </w:r>
      <w:r>
        <w:t xml:space="preserve"> — your group only, candlelit</w:t>
      </w:r>
    </w:p>
    <w:p>
      <w:r>
        <w:br w:type="page"/>
      </w:r>
    </w:p>
    <w:p>
      <w:pPr>
        <w:spacing w:after="40"/>
      </w:pPr>
      <w:r>
        <w:rPr>
          <w:b/>
          <w:color w:val="0C1320"/>
          <w:sz w:val="40"/>
        </w:rPr>
        <w:t>3 · Just hang out</w:t>
      </w:r>
      <w:r>
        <w:rPr>
          <w:b/>
          <w:color w:val="D62F2A"/>
          <w:sz w:val="24"/>
        </w:rPr>
        <w:t xml:space="preserve">   ·  One-off, social, low-commitment — company, not a tour</w:t>
      </w:r>
    </w:p>
    <w:p>
      <w:pPr>
        <w:spacing w:after="200"/>
      </w:pPr>
      <w:r>
        <w:rPr>
          <w:i/>
          <w:color w:val="6E6E73"/>
          <w:sz w:val="21"/>
        </w:rPr>
        <w:t>The differentiator. No itinerary, no “tour” — just company and connection. Short, cheap-or-free, identity-light (“a local”, not a “guide”). This is the lane that turns a transaction into a friendship.</w:t>
      </w:r>
    </w:p>
    <w:p>
      <w:pPr>
        <w:spacing w:after="160"/>
      </w:pPr>
      <w:r>
        <w:rPr>
          <w:b/>
          <w:color w:val="0C1320"/>
          <w:sz w:val="20"/>
        </w:rPr>
        <w:t>100 ideas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1. </w:t>
      </w:r>
      <w:r>
        <w:rPr>
          <w:b/>
        </w:rPr>
        <w:t>Morning flat white in De Pijp</w:t>
      </w:r>
      <w:r>
        <w:t xml:space="preserve"> — coffee chat with a local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2. </w:t>
      </w:r>
      <w:r>
        <w:rPr>
          <w:b/>
        </w:rPr>
        <w:t>Be my plus-one to a Jordaan housewarming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3. </w:t>
      </w:r>
      <w:r>
        <w:rPr>
          <w:b/>
        </w:rPr>
        <w:t>Shadow my Saturday market run at Noordermarkt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4. </w:t>
      </w:r>
      <w:r>
        <w:rPr>
          <w:b/>
        </w:rPr>
        <w:t>Canal-side beer at a brown café in Centrum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5. </w:t>
      </w:r>
      <w:r>
        <w:rPr>
          <w:b/>
        </w:rPr>
        <w:t>Who's out tonight?</w:t>
      </w:r>
      <w:r>
        <w:t xml:space="preserve"> — same-evening Oost meetup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6. </w:t>
      </w:r>
      <w:r>
        <w:rPr>
          <w:b/>
        </w:rPr>
        <w:t>Sunset hang on the IJ ferry deck, Noord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7. </w:t>
      </w:r>
      <w:r>
        <w:rPr>
          <w:b/>
        </w:rPr>
        <w:t>Co-work morning in a Westerpark café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8. </w:t>
      </w:r>
      <w:r>
        <w:rPr>
          <w:b/>
        </w:rPr>
        <w:t>Borrel after work with my colleagues, Zuid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9. </w:t>
      </w:r>
      <w:r>
        <w:rPr>
          <w:b/>
        </w:rPr>
        <w:t>Solo-traveller welcome drink near Centraal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10. </w:t>
      </w:r>
      <w:r>
        <w:rPr>
          <w:b/>
        </w:rPr>
        <w:t>Lazy Sunday terrace crawl in De Pijp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11. </w:t>
      </w:r>
      <w:r>
        <w:rPr>
          <w:b/>
        </w:rPr>
        <w:t>Run buddy loop around Vondelpark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12. </w:t>
      </w:r>
      <w:r>
        <w:rPr>
          <w:b/>
        </w:rPr>
        <w:t>Cycle-and-chat to Amsterdamse Bos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13. </w:t>
      </w:r>
      <w:r>
        <w:rPr>
          <w:b/>
        </w:rPr>
        <w:t>Climb session at a Noord bouldering gym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14. </w:t>
      </w:r>
      <w:r>
        <w:rPr>
          <w:b/>
        </w:rPr>
        <w:t>Wild swim and float at Sloterplas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15. </w:t>
      </w:r>
      <w:r>
        <w:rPr>
          <w:b/>
        </w:rPr>
        <w:t>Dog walk through Westerpark with my pup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16. </w:t>
      </w:r>
      <w:r>
        <w:rPr>
          <w:b/>
        </w:rPr>
        <w:t>Game night at my place in Oud-West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17. </w:t>
      </w:r>
      <w:r>
        <w:rPr>
          <w:b/>
        </w:rPr>
        <w:t>Pub quiz tag-along in Oost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18. </w:t>
      </w:r>
      <w:r>
        <w:rPr>
          <w:b/>
        </w:rPr>
        <w:t>Newcomer's first-week orientation pint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19. </w:t>
      </w:r>
      <w:r>
        <w:rPr>
          <w:b/>
        </w:rPr>
        <w:t>Queer-friendly café hang in the Reguliers area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20. </w:t>
      </w:r>
      <w:r>
        <w:rPr>
          <w:b/>
        </w:rPr>
        <w:t>Vegan potluck dinner with my flatmates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21. </w:t>
      </w:r>
      <w:r>
        <w:rPr>
          <w:b/>
        </w:rPr>
        <w:t>Shared table dinner at a Javaplein eetcafé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22. </w:t>
      </w:r>
      <w:r>
        <w:rPr>
          <w:b/>
        </w:rPr>
        <w:t>Picnic and frisbee at Oosterpark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23. </w:t>
      </w:r>
      <w:r>
        <w:rPr>
          <w:b/>
        </w:rPr>
        <w:t>Thrift-and-coffee afternoon in the Jordaan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24. </w:t>
      </w:r>
      <w:r>
        <w:rPr>
          <w:b/>
        </w:rPr>
        <w:t>Sketch-and-sip drawing hour by the canals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25. </w:t>
      </w:r>
      <w:r>
        <w:rPr>
          <w:b/>
        </w:rPr>
        <w:t>Vinyl listening session at my Noord loft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26. </w:t>
      </w:r>
      <w:r>
        <w:rPr>
          <w:b/>
        </w:rPr>
        <w:t>Late-night fries debrief after a gig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27. </w:t>
      </w:r>
      <w:r>
        <w:rPr>
          <w:b/>
        </w:rPr>
        <w:t>Cheese-and-wine evening on a houseboat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28. </w:t>
      </w:r>
      <w:r>
        <w:rPr>
          <w:b/>
        </w:rPr>
        <w:t>Sunrise coffee on the Pijp rooftop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29. </w:t>
      </w:r>
      <w:r>
        <w:rPr>
          <w:b/>
        </w:rPr>
        <w:t>Be my gym buddy in Zuid this week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30. </w:t>
      </w:r>
      <w:r>
        <w:rPr>
          <w:b/>
        </w:rPr>
        <w:t>Saturday morning sauna ritual, Noord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31. </w:t>
      </w:r>
      <w:r>
        <w:rPr>
          <w:b/>
        </w:rPr>
        <w:t>Winter glühwein wander at a Christmas market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32. </w:t>
      </w:r>
      <w:r>
        <w:rPr>
          <w:b/>
        </w:rPr>
        <w:t>King's Day flea-market browse with a local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33. </w:t>
      </w:r>
      <w:r>
        <w:rPr>
          <w:b/>
        </w:rPr>
        <w:t>Pride season terrace hang in Centrum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34. </w:t>
      </w:r>
      <w:r>
        <w:rPr>
          <w:b/>
        </w:rPr>
        <w:t>Light Festival canal-side stroll and warm drink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35. </w:t>
      </w:r>
      <w:r>
        <w:rPr>
          <w:b/>
        </w:rPr>
        <w:t>Autumn-leaves walk through Amsterdamse Bos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36. </w:t>
      </w:r>
      <w:r>
        <w:rPr>
          <w:b/>
        </w:rPr>
        <w:t>First-snow hot-chocolate hang in Westerpark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37. </w:t>
      </w:r>
      <w:r>
        <w:rPr>
          <w:b/>
        </w:rPr>
        <w:t>Ice-skating loop when the canals freeze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38. </w:t>
      </w:r>
      <w:r>
        <w:rPr>
          <w:b/>
        </w:rPr>
        <w:t>Spring blossom picnic in Beatrixpark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39. </w:t>
      </w:r>
      <w:r>
        <w:rPr>
          <w:b/>
        </w:rPr>
        <w:t>Students' cheap-eats dinner near Roeterseiland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40. </w:t>
      </w:r>
      <w:r>
        <w:rPr>
          <w:b/>
        </w:rPr>
        <w:t>Creatives' coffee co-work at NDSM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41. </w:t>
      </w:r>
      <w:r>
        <w:rPr>
          <w:b/>
        </w:rPr>
        <w:t>Makers' tinker night in a Noord studio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42. </w:t>
      </w:r>
      <w:r>
        <w:rPr>
          <w:b/>
        </w:rPr>
        <w:t>Foodies' hidden-snackbar tour-free hang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43. </w:t>
      </w:r>
      <w:r>
        <w:rPr>
          <w:b/>
        </w:rPr>
        <w:t>Families' playground meetup in Oost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44. </w:t>
      </w:r>
      <w:r>
        <w:rPr>
          <w:b/>
        </w:rPr>
        <w:t>Sporty sunrise bootcamp at Sloterplas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45. </w:t>
      </w:r>
      <w:r>
        <w:rPr>
          <w:b/>
        </w:rPr>
        <w:t>Expat language-exchange over beers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46. </w:t>
      </w:r>
      <w:r>
        <w:rPr>
          <w:b/>
        </w:rPr>
        <w:t>Board games and bitterballen in the Jordaan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47. </w:t>
      </w:r>
      <w:r>
        <w:rPr>
          <w:b/>
        </w:rPr>
        <w:t>Pet-cat cuddle afternoon at my apartment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48. </w:t>
      </w:r>
      <w:r>
        <w:rPr>
          <w:b/>
        </w:rPr>
        <w:t>Houseplant swap and tea in De Pijp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49. </w:t>
      </w:r>
      <w:r>
        <w:rPr>
          <w:b/>
        </w:rPr>
        <w:t>Open-mic night plus-one in Centrum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50. </w:t>
      </w:r>
      <w:r>
        <w:rPr>
          <w:b/>
        </w:rPr>
        <w:t>Watch the football with locals at a café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51. </w:t>
      </w:r>
      <w:r>
        <w:rPr>
          <w:b/>
        </w:rPr>
        <w:t>Knit-and-natter circle in Oud-West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52. </w:t>
      </w:r>
      <w:r>
        <w:rPr>
          <w:b/>
        </w:rPr>
        <w:t>Book-club drinks for visitors, Zuid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53. </w:t>
      </w:r>
      <w:r>
        <w:rPr>
          <w:b/>
        </w:rPr>
        <w:t>Photo-walk golden hour along the Amstel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54. </w:t>
      </w:r>
      <w:r>
        <w:rPr>
          <w:b/>
        </w:rPr>
        <w:t>Stroopwafel and coffee stoop hang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55. </w:t>
      </w:r>
      <w:r>
        <w:rPr>
          <w:b/>
        </w:rPr>
        <w:t>Karaoke night with my friends in Oost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56. </w:t>
      </w:r>
      <w:r>
        <w:rPr>
          <w:b/>
        </w:rPr>
        <w:t>Tag along to my pottery class social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57. </w:t>
      </w:r>
      <w:r>
        <w:rPr>
          <w:b/>
        </w:rPr>
        <w:t>Beer garden afternoon at Brouwerij 't IJ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58. </w:t>
      </w:r>
      <w:r>
        <w:rPr>
          <w:b/>
        </w:rPr>
        <w:t>Bike repair-and-banter at my kitchen table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59. </w:t>
      </w:r>
      <w:r>
        <w:rPr>
          <w:b/>
        </w:rPr>
        <w:t>Skate session at the Noord skatepark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60. </w:t>
      </w:r>
      <w:r>
        <w:rPr>
          <w:b/>
        </w:rPr>
        <w:t>Paddleboard morning on the canals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61. </w:t>
      </w:r>
      <w:r>
        <w:rPr>
          <w:b/>
        </w:rPr>
        <w:t>Quiet co-reading hour in a Centrum library café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62. </w:t>
      </w:r>
      <w:r>
        <w:rPr>
          <w:b/>
        </w:rPr>
        <w:t>Bring-your-own-record DJ hang in Noord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63. </w:t>
      </w:r>
      <w:r>
        <w:rPr>
          <w:b/>
        </w:rPr>
        <w:t>Newcomers' bike-buying buddy afternoon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64. </w:t>
      </w:r>
      <w:r>
        <w:rPr>
          <w:b/>
        </w:rPr>
        <w:t>Sunday roast at my place in Oud-West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65. </w:t>
      </w:r>
      <w:r>
        <w:rPr>
          <w:b/>
        </w:rPr>
        <w:t>Late terrace nightcap before last tram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66. </w:t>
      </w:r>
      <w:r>
        <w:rPr>
          <w:b/>
        </w:rPr>
        <w:t>Morning jog plus stretch by the Amstel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67. </w:t>
      </w:r>
      <w:r>
        <w:rPr>
          <w:b/>
        </w:rPr>
        <w:t>Wednesday market lunch in De Pijp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68. </w:t>
      </w:r>
      <w:r>
        <w:rPr>
          <w:b/>
        </w:rPr>
        <w:t>Crochet and coffee for solo travellers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69. </w:t>
      </w:r>
      <w:r>
        <w:rPr>
          <w:b/>
        </w:rPr>
        <w:t>Trivia and tapas evening in Zuid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70. </w:t>
      </w:r>
      <w:r>
        <w:rPr>
          <w:b/>
        </w:rPr>
        <w:t>Meet my regulars at the Jordaan brown café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71. </w:t>
      </w:r>
      <w:r>
        <w:rPr>
          <w:b/>
        </w:rPr>
        <w:t>Sunset cycle to the windmill at Sloten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72. </w:t>
      </w:r>
      <w:r>
        <w:rPr>
          <w:b/>
        </w:rPr>
        <w:t>Slow breakfast and gossip in Oost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73. </w:t>
      </w:r>
      <w:r>
        <w:rPr>
          <w:b/>
        </w:rPr>
        <w:t>Tea ceremony chill at my Noord studio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74. </w:t>
      </w:r>
      <w:r>
        <w:rPr>
          <w:b/>
        </w:rPr>
        <w:t>Birthday borrel</w:t>
      </w:r>
      <w:r>
        <w:t xml:space="preserve"> — be a friendly face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75. </w:t>
      </w:r>
      <w:r>
        <w:rPr>
          <w:b/>
        </w:rPr>
        <w:t>After-yoga smoothie hang in Oud-West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76. </w:t>
      </w:r>
      <w:r>
        <w:rPr>
          <w:b/>
        </w:rPr>
        <w:t>Watch a Dutch film and translate-along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77. </w:t>
      </w:r>
      <w:r>
        <w:rPr>
          <w:b/>
        </w:rPr>
        <w:t>Cosy fireplace café afternoon in winter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78. </w:t>
      </w:r>
      <w:r>
        <w:rPr>
          <w:b/>
        </w:rPr>
        <w:t>Beach-day trip vibe at Blijburg, Oost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79. </w:t>
      </w:r>
      <w:r>
        <w:rPr>
          <w:b/>
        </w:rPr>
        <w:t>Feed-the-ducks and coffee in Sarphatipark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80. </w:t>
      </w:r>
      <w:r>
        <w:rPr>
          <w:b/>
        </w:rPr>
        <w:t>Volunteer-shift tag-along then drinks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81. </w:t>
      </w:r>
      <w:r>
        <w:rPr>
          <w:b/>
        </w:rPr>
        <w:t>Rooftop apéro at a Zuid friend's place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82. </w:t>
      </w:r>
      <w:r>
        <w:rPr>
          <w:b/>
        </w:rPr>
        <w:t>Lantern-lit autumn walk through the Jordaan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83. </w:t>
      </w:r>
      <w:r>
        <w:rPr>
          <w:b/>
        </w:rPr>
        <w:t>Cold-plunge and sauna pair at Noord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84. </w:t>
      </w:r>
      <w:r>
        <w:rPr>
          <w:b/>
        </w:rPr>
        <w:t>Saturday flower-market amble in Centrum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85. </w:t>
      </w:r>
      <w:r>
        <w:rPr>
          <w:b/>
        </w:rPr>
        <w:t>Comedy-night plus-one in Oost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86. </w:t>
      </w:r>
      <w:r>
        <w:rPr>
          <w:b/>
        </w:rPr>
        <w:t>Sunday morning swim at Marineterrein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87. </w:t>
      </w:r>
      <w:r>
        <w:rPr>
          <w:b/>
        </w:rPr>
        <w:t>Snack-and-stroll Surinamese bite in De Pijp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88. </w:t>
      </w:r>
      <w:r>
        <w:rPr>
          <w:b/>
        </w:rPr>
        <w:t>Be my dinner-party guest in Westerpark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89. </w:t>
      </w:r>
      <w:r>
        <w:rPr>
          <w:b/>
        </w:rPr>
        <w:t>Casual chess in the park, Centrum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90. </w:t>
      </w:r>
      <w:r>
        <w:rPr>
          <w:b/>
        </w:rPr>
        <w:t>Wine bar low-key catch-up in Oud-West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91. </w:t>
      </w:r>
      <w:r>
        <w:rPr>
          <w:b/>
        </w:rPr>
        <w:t>Cargo-bike adventure and picnic with my kids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92. </w:t>
      </w:r>
      <w:r>
        <w:rPr>
          <w:b/>
        </w:rPr>
        <w:t>Sunset rooftop yoga then chill, Noord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93. </w:t>
      </w:r>
      <w:r>
        <w:rPr>
          <w:b/>
        </w:rPr>
        <w:t>Late café working session for freelancers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94. </w:t>
      </w:r>
      <w:r>
        <w:rPr>
          <w:b/>
        </w:rPr>
        <w:t>Borrel-hop three Jordaan bars with locals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95. </w:t>
      </w:r>
      <w:r>
        <w:rPr>
          <w:b/>
        </w:rPr>
        <w:t>Quiet drawing date at the Rijksmuseum gardens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96. </w:t>
      </w:r>
      <w:r>
        <w:rPr>
          <w:b/>
        </w:rPr>
        <w:t>Pancake brunch with my flatmates, Oost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97. </w:t>
      </w:r>
      <w:r>
        <w:rPr>
          <w:b/>
        </w:rPr>
        <w:t>Midweek dancing-no-tickets night in Centrum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98. </w:t>
      </w:r>
      <w:r>
        <w:rPr>
          <w:b/>
        </w:rPr>
        <w:t>Bring-a-dish supper club for newcomers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99. </w:t>
      </w:r>
      <w:r>
        <w:rPr>
          <w:b/>
        </w:rPr>
        <w:t>Evening canal swim with the brave locals</w:t>
      </w:r>
    </w:p>
    <w:p>
      <w:pPr>
        <w:spacing w:after="60" w:line="250" w:lineRule="auto"/>
        <w:ind w:left="605" w:hanging="605"/>
      </w:pPr>
      <w:r>
        <w:rPr>
          <w:b/>
          <w:color w:val="D62F2A"/>
        </w:rPr>
        <w:t xml:space="preserve">100. </w:t>
      </w:r>
      <w:r>
        <w:rPr>
          <w:b/>
        </w:rPr>
        <w:t>Lazy hammock hang at Amsterdamse Bos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E6E73"/>
        <w:sz w:val="17"/>
      </w:rPr>
      <w:t xml:space="preserve">LocalBuddy · Activity Ideas · </w:t>
    </w:r>
    <w:r>
      <w:rPr>
        <w:color w:val="6E6E73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